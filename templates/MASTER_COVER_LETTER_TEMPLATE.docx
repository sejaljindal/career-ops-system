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{{FULL_NAME}}</w:t>
        <w:br/>
        <w:t>{{CITY, COUNTRY}}</w:t>
        <w:br/>
        <w:t>{{PHONE}}</w:t>
        <w:br/>
        <w:t>{{EMAIL}}</w:t>
      </w:r>
    </w:p>
    <w:p>
      <w:r>
        <w:t>{{DATE}}</w:t>
      </w:r>
    </w:p>
    <w:p>
      <w:r>
        <w:t>Hiring Team</w:t>
        <w:br/>
        <w:t>{{COMPANY}}</w:t>
      </w:r>
    </w:p>
    <w:p>
      <w:r>
        <w:rPr>
          <w:b/>
        </w:rPr>
        <w:t>Re: {{ROLE_TITLE}}</w:t>
      </w:r>
    </w:p>
    <w:p>
      <w:r>
        <w:t>Dear Hiring Team,</w:t>
      </w:r>
    </w:p>
    <w:p>
      <w:r>
        <w:t>{{Para 1: why this role + this company, in one specific sentence each}}</w:t>
      </w:r>
    </w:p>
    <w:p>
      <w:r>
        <w:t>{{Para 2: your strongest relevant evidence with a number}}</w:t>
      </w:r>
    </w:p>
    <w:p>
      <w:r>
        <w:t>{{Para 3: second piece of evidence / fit with the team}}</w:t>
      </w:r>
    </w:p>
    <w:p>
      <w:r>
        <w:t>{{Para 4 (UK only, if you need it): "I would require visa sponsorship" — state it plainly}}</w:t>
      </w:r>
    </w:p>
    <w:p>
      <w:r>
        <w:t>Yours sincerely,</w:t>
        <w:br/>
        <w:t>{{FULL_NAME}}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