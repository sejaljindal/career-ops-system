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{{FULL_NAME}}</w:t>
      </w:r>
    </w:p>
    <w:p>
      <w:r>
        <w:t>{{CITY, COUNTRY}} | {{PHONE}} | {{EMAIL}} | {{LINKEDIN}}</w:t>
      </w:r>
    </w:p>
    <w:p>
      <w:r>
        <w:t>{{ROLE_TITLE}} — {{SUMMARY_CLAUSE}}</w:t>
      </w:r>
    </w:p>
    <w:p>
      <w:r>
        <w:rPr>
          <w:b/>
        </w:rPr>
        <w:t>PROFESSIONAL EXPERIENCE</w:t>
      </w:r>
    </w:p>
    <w:p>
      <w:pPr>
        <w:tabs>
          <w:tab w:pos="9936" w:val="right"/>
        </w:tabs>
      </w:pPr>
      <w:r>
        <w:rPr>
          <w:b/>
        </w:rPr>
        <w:t>{{JOB_TITLE}}, {{EMPLOYER}}</w:t>
      </w:r>
      <w:r>
        <w:tab/>
        <w:t>{{MON YYYY – MON YYYY}}</w:t>
      </w:r>
    </w:p>
    <w:p>
      <w:pPr>
        <w:pStyle w:val="ListBullet"/>
      </w:pPr>
      <w:r>
        <w:t>{{Achievement bullet 1: action + metric + outcome}}</w:t>
      </w:r>
    </w:p>
    <w:p>
      <w:pPr>
        <w:pStyle w:val="ListBullet"/>
      </w:pPr>
      <w:r>
        <w:t>{{Achievement bullet 2: action + metric + outcome}}</w:t>
      </w:r>
    </w:p>
    <w:p>
      <w:pPr>
        <w:pStyle w:val="ListBullet"/>
      </w:pPr>
      <w:r>
        <w:t>{{Achievement bullet 3: action + metric + outcome}}</w:t>
      </w:r>
    </w:p>
    <w:p>
      <w:r>
        <w:rPr>
          <w:b/>
        </w:rPr>
        <w:t>EDUCATION</w:t>
      </w:r>
    </w:p>
    <w:p>
      <w:pPr>
        <w:tabs>
          <w:tab w:pos="9936" w:val="right"/>
        </w:tabs>
      </w:pPr>
      <w:r>
        <w:rPr>
          <w:b/>
        </w:rPr>
        <w:t>{{DEGREE}}, {{UNIVERSITY}}</w:t>
      </w:r>
      <w:r>
        <w:tab/>
        <w:t>{{MON YYYY}}</w:t>
      </w:r>
    </w:p>
    <w:p>
      <w:r>
        <w:rPr>
          <w:b/>
        </w:rPr>
        <w:t>CERTIFICATES</w:t>
      </w:r>
    </w:p>
    <w:p>
      <w:pPr>
        <w:pStyle w:val="ListBullet"/>
      </w:pPr>
      <w:r>
        <w:t>{{Certificate title only — no skills lines}}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